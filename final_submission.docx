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Full Stack Development V8</w:t>
      </w:r>
    </w:p>
    <w:p>
      <w:pPr>
        <w:spacing w:before="0" w:after="320"/>
      </w:pPr>
      <w:r>
        <w:rPr>
          <w:rFonts w:ascii="Calibri" w:hAnsi="Calibri"/>
          <w:b/>
          <w:color w:val="475569"/>
          <w:sz w:val="30"/>
        </w:rPr>
        <w:t>Assignment 13 — Database Task: MongoDB CRUD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2A303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Course / Program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2A303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Full Stack Development V8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21"/>
              </w:rPr>
              <w:t>Assignment Number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21"/>
              </w:rPr>
              <w:t>Assignment 13 — “Database Task”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21"/>
              </w:rPr>
              <w:t>Database 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21"/>
              </w:rPr>
              <w:t>inventoryDB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21"/>
              </w:rPr>
              <w:t>Collection Name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21"/>
              </w:rPr>
              <w:t>items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293B"/>
                <w:sz w:val="21"/>
              </w:rPr>
              <w:t>Environment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334155"/>
                <w:sz w:val="21"/>
              </w:rPr>
              <w:t>MongoDB Shell (mongosh) / Compass Interface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1. Task Overview &amp; Database Setup</w:t>
      </w:r>
    </w:p>
    <w:p>
      <w:pPr>
        <w:spacing w:after="160"/>
      </w:pPr>
      <w:r>
        <w:t>This database assignment demonstrates foundational database manipulation skills using MongoDB CRUD queries. As specified in the assignment guidelines, the task is strictly database-only with no backend integration. All eight essential CRUD methods are executed on the 'items' collection within the 'inventoryDB' database, verifying proper insertion, querying, update modifiers, and deletions with confirmation.</w:t>
      </w:r>
    </w:p>
    <w:p>
      <w:pPr>
        <w:spacing w:after="280"/>
      </w:pPr>
      <w:r>
        <w:rPr>
          <w:b/>
        </w:rPr>
        <w:t>Database &amp; Collection Initialization Queries:</w:t>
        <w:br/>
      </w:r>
      <w:r>
        <w:rPr>
          <w:rFonts w:ascii="Consolas" w:hAnsi="Consolas"/>
          <w:color w:val="1E40AF"/>
          <w:sz w:val="20"/>
        </w:rPr>
        <w:t>use inventoryDB</w:t>
        <w:br/>
        <w:t>db.createCollection("items")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2.1 Insert Operation 1: insertOne()</w:t>
      </w:r>
    </w:p>
    <w:p>
      <w:pPr>
        <w:spacing w:after="80"/>
      </w:pPr>
      <w:r>
        <w:rPr>
          <w:b/>
        </w:rPr>
        <w:t xml:space="preserve">Query Description: </w:t>
      </w:r>
      <w:r>
        <w:t>Inserts a single document into the 'items' collection with fields: name, category, price, quantity, inStock, and tags array.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db.items.insertOne({</w:t>
        <w:br/>
        <w:t xml:space="preserve">  name: "Wireless Mouse",</w:t>
        <w:br/>
        <w:t xml:space="preserve">  category: "Electronics",</w:t>
        <w:br/>
        <w:t xml:space="preserve">  price: 25.99,</w:t>
        <w:br/>
        <w:t xml:space="preserve">  quantity: 150,</w:t>
        <w:br/>
        <w:t xml:space="preserve">  inStock: true,</w:t>
        <w:br/>
        <w:t xml:space="preserve">  tags: ["accessories", "wireless", "computer"]</w:t>
        <w:br/>
        <w:t>})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90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0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Insert Operation 1: insertOne()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Result confirms successful insertion with acknowledged: true and a generated ObjectId ('671e7a40f1a9c802b1100001').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2.2 Insert Operation 2: insertMany()</w:t>
      </w:r>
    </w:p>
    <w:p>
      <w:pPr>
        <w:spacing w:after="80"/>
      </w:pPr>
      <w:r>
        <w:rPr>
          <w:b/>
        </w:rPr>
        <w:t xml:space="preserve">Query Description: </w:t>
      </w:r>
      <w:r>
        <w:t>Inserts multiple documents (5 distinct items across different categories) in a single batch operation into the collection.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db.items.insertMany([</w:t>
        <w:br/>
        <w:t xml:space="preserve">  { name: "Mechanical Keyboard", category: "Electronics", price: 89.99, quantity: 75, inStock: true, tags: ["gaming", "rgb"] },</w:t>
        <w:br/>
        <w:t xml:space="preserve">  { name: "Gaming Monitor 27-inch", category: "Electronics", price: 299.99, quantity: 30, inStock: true, tags: ["display", "144hz"] },</w:t>
        <w:br/>
        <w:t xml:space="preserve">  { name: "USB-C Hub Multiport", category: "Electronics", price: 34.50, quantity: 120, inStock: true, tags: ["adapter", "usb-c"] },</w:t>
        <w:br/>
        <w:t xml:space="preserve">  { name: "Noise-Cancelling Headphones", category: "Audio", price: 149.99, quantity: 45, inStock: true, tags: ["audio", "bluetooth"] },</w:t>
        <w:br/>
        <w:t xml:space="preserve">  { name: "Desk Mat Extended", category: "Office Supplies", price: 19.99, quantity: 200, inStock: true, tags: ["desk", "pad"] }</w:t>
        <w:br/>
        <w:t>])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807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Ma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Insert Operation 2: insertMany()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Batch insertion returned acknowledged: true with 5 sequential ObjectIds mapped to indices 0 through 4.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2.3 Read Operation 1: find()</w:t>
      </w:r>
    </w:p>
    <w:p>
      <w:pPr>
        <w:spacing w:after="80"/>
      </w:pPr>
      <w:r>
        <w:rPr>
          <w:b/>
        </w:rPr>
        <w:t xml:space="preserve">Query Description: </w:t>
      </w:r>
      <w:r>
        <w:t>Retrieves all documents matching multiple filter criteria: category 'Electronics' and inStock equal to true.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db.items.find({ category: "Electronics", inStock: true })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584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Read Operation 1: find()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Returned 4 matching documents: Wireless Mouse, Mechanical Keyboard, Gaming Monitor 27-inch, and USB-C Hub Multiport.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2.4 Read Operation 2: findOne()</w:t>
      </w:r>
    </w:p>
    <w:p>
      <w:pPr>
        <w:spacing w:after="80"/>
      </w:pPr>
      <w:r>
        <w:rPr>
          <w:b/>
        </w:rPr>
        <w:t xml:space="preserve">Query Description: </w:t>
      </w:r>
      <w:r>
        <w:t>Retrieves exactly one document matching the query condition where name is 'Mechanical Keyboard'.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db.items.findOne({ name: "Mechanical Keyboard" })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818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Read Operation 2: findOne()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Returns the exact document object matching the specified filter.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2.5 Update Operation 1: updateOne()</w:t>
      </w:r>
    </w:p>
    <w:p>
      <w:pPr>
        <w:spacing w:after="80"/>
      </w:pPr>
      <w:r>
        <w:rPr>
          <w:b/>
        </w:rPr>
        <w:t xml:space="preserve">Query Description: </w:t>
      </w:r>
      <w:r>
        <w:t>Modifies a single document ('Wireless Mouse') by updating price to 22.99, updating quantity to 140, and setting the lastModified timestamp using $currentDate. Modification is confirmed with findOne().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db.items.updateOne(</w:t>
        <w:br/>
        <w:t xml:space="preserve">  { name: "Wireless Mouse" },</w:t>
        <w:br/>
        <w:t xml:space="preserve">  { $set: { price: 22.99, quantity: 140 }, $currentDate: { lastModified: true } }</w:t>
        <w:br/>
        <w:t>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041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Update Operation 1: updateOne()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Output shows matchedCount: 1 and modifiedCount: 1. A follow-up query verifies updated field values.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2.6 Update Operation 2: updateMany()</w:t>
      </w:r>
    </w:p>
    <w:p>
      <w:pPr>
        <w:spacing w:after="80"/>
      </w:pPr>
      <w:r>
        <w:rPr>
          <w:b/>
        </w:rPr>
        <w:t xml:space="preserve">Query Description: </w:t>
      </w:r>
      <w:r>
        <w:t>Updates all documents where category is 'Electronics' by setting an onSale flag to true and incrementing quantity by 10 using the $inc operator.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db.items.updateMany(</w:t>
        <w:br/>
        <w:t xml:space="preserve">  { category: "Electronics" },</w:t>
        <w:br/>
        <w:t xml:space="preserve">  { $set: { onSale: true }, $inc: { quantity: 10 } }</w:t>
        <w:br/>
        <w:t>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905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Man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Update Operation 2: updateMany()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Output shows matchedCount: 4 and modifiedCount: 4. Subsequent projection query confirms all 4 items received the update.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2.7 Delete Operation 1: deleteOne()</w:t>
      </w:r>
    </w:p>
    <w:p>
      <w:pPr>
        <w:spacing w:after="80"/>
      </w:pPr>
      <w:r>
        <w:rPr>
          <w:b/>
        </w:rPr>
        <w:t xml:space="preserve">Query Description: </w:t>
      </w:r>
      <w:r>
        <w:t>Deletes a single document ('Desk Mat Extended') from the collection. Deletion is verified via find() returning empty.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db.items.deleteOne({ name: "Desk Mat Extended" })</w:t>
        <w:br/>
        <w:br/>
        <w:t>// Verification query:</w:t>
        <w:br/>
        <w:t>db.items.find({ name: "Desk Mat Extended" })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411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1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Delete Operation 1: deleteOne()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Output confirms acknowledged: true with deletedCount: 1. The verification find() query returns 0 documents, confirming deletion.</w:t>
      </w:r>
    </w:p>
    <w:p>
      <w:pPr>
        <w:spacing w:before="320" w:after="80"/>
      </w:pPr>
      <w:r>
        <w:rPr>
          <w:rFonts w:ascii="Calibri" w:hAnsi="Calibri"/>
          <w:b/>
          <w:color w:val="1E3A8A"/>
          <w:sz w:val="26"/>
        </w:rPr>
        <w:t>2.8 Delete Operation 2: deleteMany()</w:t>
      </w:r>
    </w:p>
    <w:p>
      <w:pPr>
        <w:spacing w:after="80"/>
      </w:pPr>
      <w:r>
        <w:rPr>
          <w:b/>
        </w:rPr>
        <w:t xml:space="preserve">Query Description: </w:t>
      </w:r>
      <w:r>
        <w:t>Deletes all documents matching the filter criteria category: 'Audio'. Deletion is verified via find() returning empty.</w:t>
      </w:r>
    </w:p>
    <w:p>
      <w:pPr>
        <w:spacing w:after="160"/>
      </w:pPr>
      <w:r>
        <w:rPr>
          <w:b/>
        </w:rPr>
        <w:t>Query Command:</w:t>
        <w:br/>
      </w:r>
      <w:r>
        <w:rPr>
          <w:rFonts w:ascii="Consolas" w:hAnsi="Consolas"/>
          <w:color w:val="0F172A"/>
          <w:sz w:val="19"/>
        </w:rPr>
        <w:t>db.items.deleteMany({ category: "Audio" })</w:t>
        <w:br/>
        <w:br/>
        <w:t>// Verification query:</w:t>
        <w:br/>
        <w:t>db.items.find({ category: "Audio" })</w:t>
      </w:r>
    </w:p>
    <w:p>
      <w:pPr>
        <w:spacing w:before="8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411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Man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1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Figure: Input query &amp; output result for Delete Operation 2: deleteMany()</w:t>
      </w:r>
    </w:p>
    <w:p>
      <w:pPr>
        <w:spacing w:after="280"/>
      </w:pPr>
      <w:r>
        <w:rPr>
          <w:b/>
        </w:rPr>
        <w:t xml:space="preserve">Output Observation &amp; Result: </w:t>
      </w:r>
      <w:r>
        <w:t>Output confirms acknowledged: true with deletedCount: 1. The verification find() query returns 0 documents, confirming complete removal.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28"/>
        </w:rPr>
        <w:t>3. Summary of Demonstrated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2304"/>
        <w:gridCol w:w="3168"/>
        <w:gridCol w:w="2736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2A30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Sl No.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2A30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CRUD 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2A30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Filter / Details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2A30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Execution Status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insertOne()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Single document (Wireless Mouse)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(acknowledged: true)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insertMany()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5 batch documents across categories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(5 ObjectIds)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find()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category: 'Electronics', inStock: true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(4 records matched)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findOne()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name: 'Mechanical Keyboard'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(single record)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updateOne()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name: 'Wireless Mouse' ($set, $currentDate)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(modifiedCount: 1)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updateMany()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category: 'Electronics' ($set, $inc)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(modifiedCount: 4)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7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deleteOne()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name: 'Desk Mat Extended'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via find() (count: 0)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8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deleteMany()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color w:val="1E293B"/>
                <w:sz w:val="19"/>
              </w:rPr>
              <w:t>category: 'Audio'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Calibri" w:hAnsi="Calibri"/>
                <w:b/>
                <w:color w:val="166534"/>
                <w:sz w:val="19"/>
              </w:rPr>
              <w:t>Verified via find() (count: 0)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